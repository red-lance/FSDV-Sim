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&amp; Demonstration — fs_autonomy</w:t>
      </w:r>
    </w:p>
    <w:p>
      <w:r>
        <w:rPr>
          <w:i/>
        </w:rPr>
        <w:t>Formula Student Driverless — Simulation-First Autonomy Platform (software only)</w:t>
      </w:r>
    </w:p>
    <w:p>
      <w:r>
        <w:rPr>
          <w:b/>
        </w:rPr>
        <w:t>Rishi Satish  ·  Harshvardhan Singh  ·  Ayon Majumdar</w:t>
      </w:r>
    </w:p>
    <w:p>
      <w:r>
        <w:t>Dept. of Electronics and Computer Engineering, K. J. Somaiya School of Engineering</w:t>
        <w:br/>
        <w:t>Guide: Dr. Makarand Govind Kulkarni</w:t>
      </w:r>
    </w:p>
    <w:p/>
    <w:p>
      <w:pPr>
        <w:pStyle w:val="Heading1"/>
      </w:pPr>
      <w:r>
        <w:t>1. What Is Being Integrated</w:t>
      </w:r>
    </w:p>
    <w:p>
      <w:r>
        <w:t>This submission connects the system's interface (the entry point that wires every node together, and the ROS 2 topics that cross the boundary to and from the simulator, which stands in for the real vehicle sensors/actuators) to the core logic (the Trackdrive mission controller's cone classification, gate-based lap counting, and closed-loop control). The demonstration shows one complete pass through the system: a raw sensor input enters at the interface, is validated and acted on by the core logic, updates internal state, and produces a validated output back across the interface — the full call chain, not an isolated unit.</w:t>
      </w:r>
    </w:p>
    <w:p>
      <w:r>
        <w:t>No microcontroller or FPGA is used in this project (see Section 7 of this document and the prior submissions for context); the entire system is software, built on ROS 2 Humble and validated against the eufs_sim2 simulator in place of physical vehicle hardware.</w:t>
      </w:r>
    </w:p>
    <w:p>
      <w:pPr>
        <w:pStyle w:val="Heading1"/>
      </w:pPr>
      <w:r>
        <w:t>2. Interface Diagram</w:t>
      </w:r>
    </w:p>
    <w:p>
      <w:r>
        <w:t>The diagram below shows the external interface (simulator topics, left) wired through the system entry point into the integrated core logic (centre), with the EKF state-estimation path (right) feeding back into control. Orange boxes are ROS 2 topics crossing the interface boundary; blue boxes are the integrated software modules in this submission.</w:t>
      </w:r>
    </w:p>
    <w:p>
      <w:r>
        <w:drawing>
          <wp:inline xmlns:a="http://schemas.openxmlformats.org/drawingml/2006/main" xmlns:pic="http://schemas.openxmlformats.org/drawingml/2006/picture">
            <wp:extent cx="5852160" cy="3990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9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Interface diagram — one complete input-to-output pass through the integrated system (Trackdrive mission).</w:t>
      </w:r>
    </w:p>
    <w:p>
      <w:pPr>
        <w:pStyle w:val="Heading1"/>
      </w:pPr>
      <w:r>
        <w:t>3. Integration Walkthrough — One Complete Operation</w:t>
      </w:r>
    </w:p>
    <w:p>
      <w:r>
        <w:t>Traced below is a single end-to-end pass: a cone-detection message arriving from the simulator, through validation and core logic, to a published drive command. File: src/fs_autonomy/fs_autonomy/trackdrive_driver.py.</w:t>
      </w:r>
    </w:p>
    <w:p>
      <w:pPr>
        <w:pStyle w:val="Heading2"/>
      </w:pPr>
      <w:r>
        <w:t>3.1 Call — sensor input crosses the interface</w:t>
      </w:r>
    </w:p>
    <w:p>
      <w:r>
        <w:t>The simulator publishes a cone-detection array on /cones/lenient. The controller's subscriber callback on_cones() receives it (line 175):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def on_cones(self, msg):</w:t>
      </w:r>
      <w:r>
        <w:br/>
      </w:r>
      <w:r>
        <w:rPr>
          <w:rFonts w:ascii="Consolas" w:hAnsi="Consolas"/>
          <w:sz w:val="17"/>
        </w:rPr>
        <w:t xml:space="preserve">    self.cones_msg = msg</w:t>
      </w:r>
      <w:r>
        <w:br/>
      </w:r>
      <w:r>
        <w:rPr>
          <w:rFonts w:ascii="Consolas" w:hAnsi="Consolas"/>
          <w:sz w:val="17"/>
        </w:rPr>
        <w:t xml:space="preserve">    self.cones_rx_time = self.get_clock().now()</w:t>
      </w:r>
      <w:r>
        <w:br/>
      </w:r>
      <w:r>
        <w:rPr>
          <w:rFonts w:ascii="Consolas" w:hAnsi="Consolas"/>
          <w:sz w:val="17"/>
        </w:rPr>
        <w:t xml:space="preserve">    if self.driving and not self.finished:</w:t>
      </w:r>
      <w:r>
        <w:br/>
      </w:r>
      <w:r>
        <w:rPr>
          <w:rFonts w:ascii="Consolas" w:hAnsi="Consolas"/>
          <w:sz w:val="17"/>
        </w:rPr>
        <w:t xml:space="preserve">        self.check_gate(msg)</w:t>
      </w:r>
    </w:p>
    <w:p>
      <w:r>
        <w:t>This call only proceeds if self.driving is True — set by on_state() (line 143), which gates on the vehicle's AMIState (correct mission selected) and ASState (DRIVING). This is the mission-gate check every controller performs before touching the vehicle.</w:t>
      </w:r>
    </w:p>
    <w:p>
      <w:pPr>
        <w:pStyle w:val="Heading2"/>
      </w:pPr>
      <w:r>
        <w:t>3.2 Validation — classify() and check_gate()</w:t>
      </w:r>
    </w:p>
    <w:p>
      <w:r>
        <w:t>check_gate() (line 181) validates each cone in the incoming message before using it: it classifies colour via classify(cone), rejects any cone behind the car or outside gate_range, and separates left/right gate cones by sign of y: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def check_gate(self, msg):</w:t>
      </w:r>
      <w:r>
        <w:br/>
      </w:r>
      <w:r>
        <w:rPr>
          <w:rFonts w:ascii="Consolas" w:hAnsi="Consolas"/>
          <w:sz w:val="17"/>
        </w:rPr>
        <w:t xml:space="preserve">    left_gate = right_gate = None</w:t>
      </w:r>
      <w:r>
        <w:br/>
      </w:r>
      <w:r>
        <w:rPr>
          <w:rFonts w:ascii="Consolas" w:hAnsi="Consolas"/>
          <w:sz w:val="17"/>
        </w:rPr>
        <w:t xml:space="preserve">    for cone in msg.cones:</w:t>
      </w:r>
      <w:r>
        <w:br/>
      </w:r>
      <w:r>
        <w:rPr>
          <w:rFonts w:ascii="Consolas" w:hAnsi="Consolas"/>
          <w:sz w:val="17"/>
        </w:rPr>
        <w:t xml:space="preserve">        if classify(cone) != "big_orange":</w:t>
      </w:r>
      <w:r>
        <w:br/>
      </w:r>
      <w:r>
        <w:rPr>
          <w:rFonts w:ascii="Consolas" w:hAnsi="Consolas"/>
          <w:sz w:val="17"/>
        </w:rPr>
        <w:t xml:space="preserve">            continue</w:t>
      </w:r>
      <w:r>
        <w:br/>
      </w:r>
      <w:r>
        <w:rPr>
          <w:rFonts w:ascii="Consolas" w:hAnsi="Consolas"/>
          <w:sz w:val="17"/>
        </w:rPr>
        <w:t xml:space="preserve">        x, y = cone.point.x, cone.point.y</w:t>
      </w:r>
      <w:r>
        <w:br/>
      </w:r>
      <w:r>
        <w:rPr>
          <w:rFonts w:ascii="Consolas" w:hAnsi="Consolas"/>
          <w:sz w:val="17"/>
        </w:rPr>
        <w:t xml:space="preserve">        r = math.hypot(x, y)</w:t>
      </w:r>
      <w:r>
        <w:br/>
      </w:r>
      <w:r>
        <w:rPr>
          <w:rFonts w:ascii="Consolas" w:hAnsi="Consolas"/>
          <w:sz w:val="17"/>
        </w:rPr>
        <w:t xml:space="preserve">        if x &lt; 0.2 or r &gt; self.gate_range:</w:t>
      </w:r>
      <w:r>
        <w:br/>
      </w:r>
      <w:r>
        <w:rPr>
          <w:rFonts w:ascii="Consolas" w:hAnsi="Consolas"/>
          <w:sz w:val="17"/>
        </w:rPr>
        <w:t xml:space="preserve">            continue</w:t>
      </w:r>
      <w:r>
        <w:br/>
      </w:r>
      <w:r>
        <w:rPr>
          <w:rFonts w:ascii="Consolas" w:hAnsi="Consolas"/>
          <w:sz w:val="17"/>
        </w:rPr>
        <w:t xml:space="preserve">        if y &gt; 0.0:</w:t>
      </w:r>
      <w:r>
        <w:br/>
      </w:r>
      <w:r>
        <w:rPr>
          <w:rFonts w:ascii="Consolas" w:hAnsi="Consolas"/>
          <w:sz w:val="17"/>
        </w:rPr>
        <w:t xml:space="preserve">            left_gate = r if left_gate is None else min(left_gate, r)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right_gate = r if right_gate is None else min(right_gate, r)</w:t>
      </w:r>
    </w:p>
    <w:p>
      <w:r>
        <w:t>The gate is only counted as “seen” once both left_gate and right_gate resolve. This is the validation step: raw detections are filtered by colour, range, and heading before they are allowed to change any state.</w:t>
      </w:r>
    </w:p>
    <w:p>
      <w:pPr>
        <w:pStyle w:val="Heading2"/>
      </w:pPr>
      <w:r>
        <w:t>3.3 Data change — debounced state update</w:t>
      </w:r>
    </w:p>
    <w:p>
      <w:r>
        <w:t>A validated gate sighting updates internal state (self.laps, self.last_gate_time) only on a debounced rising edge — gated two ways, both wall-clock: gate_cooldown (8 s) prevents one physical gate crossing being double-counted, and gate_reset_time (3 s) prevents a single dropped detection frame from looking like the gate leaving and reappearing. This logic is documented directly in the function's docstring (lines 182–196) because it replaced an earlier distance-based counter that produced phantom laps under odometry drift.</w:t>
      </w:r>
    </w:p>
    <w:p>
      <w:pPr>
        <w:pStyle w:val="Heading2"/>
      </w:pPr>
      <w:r>
        <w:t>3.4 Response — command crosses back over the interface</w:t>
      </w:r>
    </w:p>
    <w:p>
      <w:r>
        <w:t>Once the controller has a validated target point (from the cone geometry) and current lap state, it computes a pure-pursuit steering angle and a closed-loop P-controlled speed target, and publishes an AckermannDriveStamped message on /cmd. The simulator consumes this on the next physics tick and the car's position/velocity update, which arrives back at on_odom() (line 168) and the EKF (wheel_odometry.py + imu_frontend.py → /odometry/filtered) on the next cycle — closing the loop.</w:t>
      </w:r>
    </w:p>
    <w:p>
      <w:pPr>
        <w:pStyle w:val="Heading1"/>
      </w:pPr>
      <w:r>
        <w:t>4. Integrated Files Submitted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  <w:t>Role in the integration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autonomy.launch.py</w:t>
            </w:r>
          </w:p>
        </w:tc>
        <w:tc>
          <w:tcPr>
            <w:tcW w:type="dxa" w:w="4320"/>
          </w:tcPr>
          <w:p>
            <w:r>
              <w:t>System entry point — starts every node below together, wires topic remaps.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trackdrive_driver.py</w:t>
            </w:r>
          </w:p>
        </w:tc>
        <w:tc>
          <w:tcPr>
            <w:tcW w:type="dxa" w:w="4320"/>
          </w:tcPr>
          <w:p>
            <w:r>
              <w:t>Core logic demonstrated above: classify(), check_gate(), pure-pursuit control.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wheel_odometry.py</w:t>
            </w:r>
          </w:p>
        </w:tc>
        <w:tc>
          <w:tcPr>
            <w:tcW w:type="dxa" w:w="4320"/>
          </w:tcPr>
          <w:p>
            <w:r>
              <w:t>Interface adapter — converts raw wheel-speed topic into TwistWithCovarianceStamped for the EKF.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imu_frontend.py</w:t>
            </w:r>
          </w:p>
        </w:tc>
        <w:tc>
          <w:tcPr>
            <w:tcW w:type="dxa" w:w="4320"/>
          </w:tcPr>
          <w:p>
            <w:r>
              <w:t>Interface adapter — fills in covariance fields the simulator IMU topic omits, for the EKF.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accel_driver.py / skidpad_driver.py</w:t>
            </w:r>
          </w:p>
        </w:tc>
        <w:tc>
          <w:tcPr>
            <w:tcW w:type="dxa" w:w="4320"/>
          </w:tcPr>
          <w:p>
            <w:r>
              <w:t>Same gate-and-control pattern applied to the other two missions (for comparison).</w:t>
            </w:r>
          </w:p>
        </w:tc>
      </w:tr>
    </w:tbl>
    <w:p/>
    <w:p>
      <w:r>
        <w:t>All files are included in the accompanying source_files.zip (same files as the prior "main function" submission, resubmitted here as the integrated set for this task).</w:t>
      </w:r>
    </w:p>
    <w:p>
      <w:pPr>
        <w:pStyle w:val="Heading1"/>
      </w:pPr>
      <w:r>
        <w:t>5. Demonstration Video</w:t>
      </w:r>
    </w:p>
    <w:p>
      <w:r>
        <w:t>This task requires a short screen-recorded demonstration showing the integration running live — this is not something that can be produced from source alone and must be recorded on the machine running the simulator. Steps:</w:t>
      </w:r>
    </w:p>
    <w:p>
      <w:pPr>
        <w:pStyle w:val="ListNumber"/>
      </w:pPr>
      <w:r>
        <w:t>Terminal 1: start the simulator — eufs sim run</w:t>
      </w:r>
    </w:p>
    <w:p>
      <w:pPr>
        <w:pStyle w:val="ListNumber"/>
      </w:pPr>
      <w:r>
        <w:t>In the simulator GUI: select the Trackdrive mission, then move the RES slider to READY and press GO (ASState → DRIVING).</w:t>
      </w:r>
    </w:p>
    <w:p>
      <w:pPr>
        <w:pStyle w:val="ListNumber"/>
      </w:pPr>
      <w:r>
        <w:t>Terminal 2: launch the integrated stack — ros2 launch fs_autonomy autonomy.launch.py</w:t>
      </w:r>
    </w:p>
    <w:p>
      <w:pPr>
        <w:pStyle w:val="ListNumber"/>
      </w:pPr>
      <w:r>
        <w:t>Open rqt or Foxglove Studio and add: the simulator's 3D view (or camera feed), a plot of /odometry/filtered, and echo of /cmd — this is what makes the input→processing→output chain visible on screen.</w:t>
      </w:r>
    </w:p>
    <w:p>
      <w:pPr>
        <w:pStyle w:val="ListNumber"/>
      </w:pPr>
      <w:r>
        <w:t>Record 30–90 seconds showing: the car starting to move after GO, at least one cone-gate pass (watch the terminal log line for the lap counter incrementing), and the car responding to a steering correction.</w:t>
      </w:r>
    </w:p>
    <w:p>
      <w:pPr>
        <w:pStyle w:val="ListNumber"/>
      </w:pPr>
      <w:r>
        <w:t>Save as .mp4 and submit alongside this document and the source files.</w:t>
      </w:r>
    </w:p>
    <w:p>
      <w:r>
        <w:t>A finished SIL (software-in-the-loop) run already exists as prior evidence of this same control loop (3/3 laps completed, 0.10 m max path deviation, 0 cones hit) — the live screen recording demonstrates the same integrated path with visible interface traffic, which the SIL log alone does not show.</w:t>
      </w:r>
    </w:p>
    <w:p>
      <w:pPr>
        <w:pStyle w:val="Heading1"/>
      </w:pPr>
      <w:r>
        <w:t>6. Individual Contribution</w:t>
      </w:r>
    </w:p>
    <w:p>
      <w:r>
        <w:rPr>
          <w:b/>
        </w:rPr>
        <w:t xml:space="preserve">Rishi Satish: </w:t>
      </w:r>
      <w:r>
        <w:t>Built and validated the system entry point (autonomy.launch.py) and the mission-gating logic shared by every controller (on_state(), the AMIState/ASState check shown in Section 3.1), and the Acceleration/Skidpad controllers used for cross-mission comparison in this integration.</w:t>
      </w:r>
    </w:p>
    <w:p>
      <w:r>
        <w:rPr>
          <w:b/>
        </w:rPr>
        <w:t xml:space="preserve">Harshvardhan Singh: </w:t>
      </w:r>
      <w:r>
        <w:t>Implemented the perception-based core logic demonstrated in Sections 3.2–3.3 — cone classification and validation (classify(), check_gate()) and the pure-pursuit/closed-loop control response in Trackdrive.</w:t>
      </w:r>
    </w:p>
    <w:p>
      <w:r>
        <w:rPr>
          <w:b/>
        </w:rPr>
        <w:t xml:space="preserve">Ayon Majumdar: </w:t>
      </w:r>
      <w:r>
        <w:t>Built the interface adapter modules that connect raw simulator sensor topics into the EKF (wheel_odometry.py, imu_frontend.py), and ran the integration test passes used to confirm the full loop (laps counted, command published, state updated) works end to end.</w:t>
      </w:r>
    </w:p>
    <w:p/>
    <w:p>
      <w:r>
        <w:rPr>
          <w:b/>
        </w:rPr>
        <w:t xml:space="preserve">Note: </w:t>
      </w:r>
      <w:r>
        <w:t>this document and the source files are shared across all three submissions; each student records and submits their own demonstration video alongside it, per the "every student submits separately"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