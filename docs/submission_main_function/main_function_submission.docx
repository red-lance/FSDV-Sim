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Main Processing / Backend Logic — Implementation</w:t>
      </w:r>
    </w:p>
    <w:p>
      <w:r>
        <w:rPr>
          <w:b/>
        </w:rPr>
        <w:t xml:space="preserve">Team: </w:t>
      </w:r>
      <w:r>
        <w:t xml:space="preserve">Rishi Satish, Harshvardhan Singh, Ayon Majumdar   </w:t>
      </w:r>
      <w:r>
        <w:rPr>
          <w:b/>
        </w:rPr>
        <w:t xml:space="preserve">Guide: </w:t>
      </w:r>
      <w:r>
        <w:t>Dr. Makarand Govind Kulkarni</w:t>
      </w:r>
    </w:p>
    <w:p>
      <w:r>
        <w:rPr>
          <w:b/>
        </w:rPr>
        <w:t xml:space="preserve">Project: </w:t>
      </w:r>
      <w:r>
        <w:t>Simulation-First Development and Validation Platform for a Formula Student Driverless Autonomy Stack</w:t>
      </w:r>
    </w:p>
    <w:p>
      <w:r>
        <w:rPr>
          <w:b/>
        </w:rPr>
        <w:t xml:space="preserve">Track: </w:t>
      </w:r>
      <w:r>
        <w:t>Software</w:t>
      </w:r>
    </w:p>
    <w:p>
      <w:pPr>
        <w:pStyle w:val="Heading1"/>
      </w:pPr>
      <w:r>
        <w:t>1. What "Main" Means in This System</w:t>
      </w:r>
    </w:p>
    <w:p>
      <w:r>
        <w:t>This is a ROS 2 system, not a single-process program, so there is no one main() function in the traditional sense. The system is composed of several independent backend nodes (processes), each with its own entry point, coordinated by one launch file that starts them together and wires their topics. That launch file -- autonomy.launch.py -- is the closest equivalent to a "main" function: it is the single command that brings the entire backend online. The core processing logic inside each node is real, non-trivial Python, not pseudocode -- demonstrated below with the most complete node, the Trackdrive controller, which performs perception-based steering, closed-loop speed control, and state-machine-gated lap counting.</w:t>
      </w:r>
    </w:p>
    <w:p>
      <w:pPr>
        <w:pStyle w:val="Heading1"/>
      </w:pPr>
      <w:r>
        <w:t>2. System Entry Point — autonomy.launch.py</w:t>
      </w:r>
    </w:p>
    <w:p>
      <w:r>
        <w:t>Full source file submitted alongside this document: src/fs_autonomy/launch/autonomy.launch.py (133 lines). It starts, in order: the Foxglove visualisation bridge (held back until the simulator is up), the EKF estimation stack (optional, robot_localization), and all four mission controller nodes. Every controller runs continuously and self-gates on the official mission/state topic, so only one is ever actually driving at a time.</w:t>
      </w:r>
    </w:p>
    <w:p>
      <w:pPr>
        <w:spacing w:after="120"/>
      </w:pPr>
      <w:r>
        <w:rPr>
          <w:rFonts w:ascii="Consolas" w:hAnsi="Consolas"/>
          <w:sz w:val="17"/>
        </w:rPr>
        <w:t>def generate_launch_description():</w:t>
        <w:br/>
        <w:t xml:space="preserve">    ...</w:t>
        <w:br/>
        <w:t xml:space="preserve">    actions = [</w:t>
        <w:br/>
        <w:t xml:space="preserve">        wait_for_sim,                      # blocks until the sim is up</w:t>
        <w:br/>
        <w:t xml:space="preserve">        RegisterEventHandler(</w:t>
        <w:br/>
        <w:t xml:space="preserve">            OnProcessExit(target_action=wait_for_sim, on_exit=[bridge])),</w:t>
        <w:br/>
        <w:t xml:space="preserve">    ]</w:t>
        <w:br/>
        <w:t xml:space="preserve">    if HAVE_EKF:</w:t>
        <w:br/>
        <w:t xml:space="preserve">        actions.append(IncludeLaunchDescription(estimation.launch.py,</w:t>
        <w:br/>
        <w:t xml:space="preserve">            condition=IfCondition(LaunchConfiguration("estimation"))))</w:t>
        <w:br/>
        <w:t xml:space="preserve">    actions += [</w:t>
        <w:br/>
        <w:t xml:space="preserve">        Node(package="fs_autonomy", executable="cone_viz", ...),</w:t>
        <w:br/>
        <w:t xml:space="preserve">        Node(package="fs_autonomy", executable="accel_driver",</w:t>
        <w:br/>
        <w:t xml:space="preserve">             parameters=[accel_params, odom_override], ...),</w:t>
        <w:br/>
        <w:t xml:space="preserve">        Node(package="fs_autonomy", executable="skidpad_driver",</w:t>
        <w:br/>
        <w:t xml:space="preserve">             parameters=[skidpad_params, odom_override], ...),</w:t>
        <w:br/>
        <w:t xml:space="preserve">        Node(package="fs_autonomy", executable="trackdrive_driver",</w:t>
        <w:br/>
        <w:t xml:space="preserve">             parameters=[trackdrive_params, odom_override], ...),</w:t>
        <w:br/>
        <w:t xml:space="preserve">        Node(package="fs_autonomy", executable="trackdrive_driver",</w:t>
        <w:br/>
        <w:t xml:space="preserve">             name="autocross_driver",</w:t>
        <w:br/>
        <w:t xml:space="preserve">             parameters=[autocross_params, odom_override], ...),</w:t>
        <w:br/>
        <w:t xml:space="preserve">    ]</w:t>
        <w:br/>
        <w:t xml:space="preserve">    return LaunchDescription(actions)</w:t>
      </w:r>
    </w:p>
    <w:p>
      <w:pPr>
        <w:pStyle w:val="Heading1"/>
      </w:pPr>
      <w:r>
        <w:t>3. Core Backend Logic — trackdrive_driver.py</w:t>
      </w:r>
    </w:p>
    <w:p>
      <w:r>
        <w:t>Full source file submitted alongside this document: src/fs_autonomy/fs_autonomy/trackdrive_driver.py (354 lines). This is the most complete processing module in the package: it steers from live perception (not odometry), computes closed-loop speed control, and counts laps using a debounced perception-based gate detector. Two representative excerpts of the actual implementation:</w:t>
      </w:r>
    </w:p>
    <w:p>
      <w:r>
        <w:rPr>
          <w:i/>
        </w:rPr>
        <w:t>Cone classification and pairing (excerpt):</w:t>
      </w:r>
    </w:p>
    <w:p>
      <w:pPr>
        <w:spacing w:after="120"/>
      </w:pPr>
      <w:r>
        <w:rPr>
          <w:rFonts w:ascii="Consolas" w:hAnsi="Consolas"/>
          <w:sz w:val="17"/>
        </w:rPr>
        <w:t>def classify(cone):</w:t>
        <w:br/>
        <w:t xml:space="preserve">    """Return 'blue', 'yellow', 'orange_big', or None for a detection,</w:t>
        <w:br/>
        <w:t xml:space="preserve">    from its per-colour probability fields."""</w:t>
        <w:br/>
        <w:t xml:space="preserve">    probs = {</w:t>
        <w:br/>
        <w:t xml:space="preserve">        'blue': cone.blue_prob, 'yellow': cone.yellow_prob,</w:t>
        <w:br/>
        <w:t xml:space="preserve">        'orange_big': cone.orange_big_prob,</w:t>
        <w:br/>
        <w:t xml:space="preserve">    }</w:t>
        <w:br/>
        <w:t xml:space="preserve">    best = max(probs, key=probs.get)</w:t>
        <w:br/>
        <w:t xml:space="preserve">    return best if probs[best] &gt; 0.5 else None</w:t>
      </w:r>
    </w:p>
    <w:p>
      <w:r>
        <w:rPr>
          <w:i/>
        </w:rPr>
        <w:t>Debounced gate-based lap counter (excerpt, from check_gate):</w:t>
      </w:r>
    </w:p>
    <w:p>
      <w:pPr>
        <w:spacing w:after="120"/>
      </w:pPr>
      <w:r>
        <w:rPr>
          <w:rFonts w:ascii="Consolas" w:hAnsi="Consolas"/>
          <w:sz w:val="17"/>
        </w:rPr>
        <w:t>def check_gate(self, msg):</w:t>
        <w:br/>
        <w:t xml:space="preserve">    """Rising edge of 'both gate cones visible within gate_range',</w:t>
        <w:br/>
        <w:t xml:space="preserve">    debounced by gate_cooldown (min. time between counted laps) and</w:t>
        <w:br/>
        <w:t xml:space="preserve">    gate_reset_time (sustained absence required before re-arming)."""</w:t>
        <w:br/>
        <w:t xml:space="preserve">    gate_visible = self._both_gate_cones_in_range(msg)</w:t>
        <w:br/>
        <w:t xml:space="preserve">    now = self.get_clock().now()</w:t>
        <w:br/>
        <w:t xml:space="preserve">    if gate_visible and self.gate_armed:</w:t>
        <w:br/>
        <w:t xml:space="preserve">        elapsed = (now - self.last_gate_time).nanoseconds * 1e-9</w:t>
        <w:br/>
        <w:t xml:space="preserve">        if elapsed &gt;= self.gate_cooldown:</w:t>
        <w:br/>
        <w:t xml:space="preserve">            self.lap_count += 1</w:t>
        <w:br/>
        <w:t xml:space="preserve">            self.last_gate_time = now</w:t>
        <w:br/>
        <w:t xml:space="preserve">            self.gate_armed = False</w:t>
        <w:br/>
        <w:t xml:space="preserve">    elif not gate_visible:</w:t>
        <w:br/>
        <w:t xml:space="preserve">        if (now - self.gate_lost_since).nanoseconds * 1e-9 &gt;= self.gate_reset_time:</w:t>
        <w:br/>
        <w:t xml:space="preserve">            self.gate_armed = True</w:t>
      </w:r>
    </w:p>
    <w:p>
      <w:pPr>
        <w:pStyle w:val="Heading1"/>
      </w:pPr>
      <w:r>
        <w:t>4. Module Descriptions</w:t>
      </w:r>
    </w:p>
    <w:tbl>
      <w:tblPr>
        <w:tblStyle w:val="LightGrid-Accent1"/>
        <w:tblW w:type="auto" w:w="0"/>
        <w:tblLook w:firstColumn="1" w:firstRow="1" w:lastColumn="0" w:lastRow="0" w:noHBand="0" w:noVBand="1" w:val="04A0"/>
      </w:tblPr>
      <w:tblGrid>
        <w:gridCol w:w="4320"/>
        <w:gridCol w:w="4320"/>
      </w:tblGrid>
      <w:tr>
        <w:tc>
          <w:tcPr>
            <w:tcW w:type="dxa" w:w="4320"/>
          </w:tcPr>
          <w:p>
            <w:r>
              <w:t>Module</w:t>
            </w:r>
          </w:p>
        </w:tc>
        <w:tc>
          <w:tcPr>
            <w:tcW w:type="dxa" w:w="4320"/>
          </w:tcPr>
          <w:p>
            <w:r>
              <w:t>Role</w:t>
            </w:r>
          </w:p>
        </w:tc>
      </w:tr>
      <w:tr>
        <w:tc>
          <w:tcPr>
            <w:tcW w:type="dxa" w:w="4320"/>
          </w:tcPr>
          <w:p>
            <w:r>
              <w:t>autonomy.launch.py</w:t>
            </w:r>
          </w:p>
        </w:tc>
        <w:tc>
          <w:tcPr>
            <w:tcW w:type="dxa" w:w="4320"/>
          </w:tcPr>
          <w:p>
            <w:r>
              <w:t>System entry point; starts and wires every backend node together.</w:t>
            </w:r>
          </w:p>
        </w:tc>
      </w:tr>
      <w:tr>
        <w:tc>
          <w:tcPr>
            <w:tcW w:type="dxa" w:w="4320"/>
          </w:tcPr>
          <w:p>
            <w:r>
              <w:t>accel_driver.py</w:t>
            </w:r>
          </w:p>
        </w:tc>
        <w:tc>
          <w:tcPr>
            <w:tcW w:type="dxa" w:w="4320"/>
          </w:tcPr>
          <w:p>
            <w:r>
              <w:t>Acceleration mission controller: closed-loop straight-line speed control, timed brake.</w:t>
            </w:r>
          </w:p>
        </w:tc>
      </w:tr>
      <w:tr>
        <w:tc>
          <w:tcPr>
            <w:tcW w:type="dxa" w:w="4320"/>
          </w:tcPr>
          <w:p>
            <w:r>
              <w:t>skidpad_driver.py</w:t>
            </w:r>
          </w:p>
        </w:tc>
        <w:tc>
          <w:tcPr>
            <w:tcW w:type="dxa" w:w="4320"/>
          </w:tcPr>
          <w:p>
            <w:r>
              <w:t>Skidpad mission controller: Pure Pursuit steering around a fixed known figure-eight.</w:t>
            </w:r>
          </w:p>
        </w:tc>
      </w:tr>
      <w:tr>
        <w:tc>
          <w:tcPr>
            <w:tcW w:type="dxa" w:w="4320"/>
          </w:tcPr>
          <w:p>
            <w:r>
              <w:t>trackdrive_driver.py</w:t>
            </w:r>
          </w:p>
        </w:tc>
        <w:tc>
          <w:tcPr>
            <w:tcW w:type="dxa" w:w="4320"/>
          </w:tcPr>
          <w:p>
            <w:r>
              <w:t>Trackdrive/Autocross controller: perception-based Pure Pursuit steering and debounced gate-based lap counting (core processing module, detailed above).</w:t>
            </w:r>
          </w:p>
        </w:tc>
      </w:tr>
      <w:tr>
        <w:tc>
          <w:tcPr>
            <w:tcW w:type="dxa" w:w="4320"/>
          </w:tcPr>
          <w:p>
            <w:r>
              <w:t>wheel_odometry.py</w:t>
            </w:r>
          </w:p>
        </w:tc>
        <w:tc>
          <w:tcPr>
            <w:tcW w:type="dxa" w:w="4320"/>
          </w:tcPr>
          <w:p>
            <w:r>
              <w:t>Converts raw wheel-speed sensor data into a twist message the EKF can fuse.</w:t>
            </w:r>
          </w:p>
        </w:tc>
      </w:tr>
      <w:tr>
        <w:tc>
          <w:tcPr>
            <w:tcW w:type="dxa" w:w="4320"/>
          </w:tcPr>
          <w:p>
            <w:r>
              <w:t>imu_frontend.py</w:t>
            </w:r>
          </w:p>
        </w:tc>
        <w:tc>
          <w:tcPr>
            <w:tcW w:type="dxa" w:w="4320"/>
          </w:tcPr>
          <w:p>
            <w:r>
              <w:t>Republishes the simulator’s IMU data with real covariance values filled in, correcting a simulator defect.</w:t>
            </w:r>
          </w:p>
        </w:tc>
      </w:tr>
      <w:tr>
        <w:tc>
          <w:tcPr>
            <w:tcW w:type="dxa" w:w="4320"/>
          </w:tcPr>
          <w:p>
            <w:r>
              <w:t>cone_viz.py</w:t>
            </w:r>
          </w:p>
        </w:tc>
        <w:tc>
          <w:tcPr>
            <w:tcW w:type="dxa" w:w="4320"/>
          </w:tcPr>
          <w:p>
            <w:r>
              <w:t>Republishes cone detections as RViz/Foxglove-renderable markers for visualisation.</w:t>
            </w:r>
          </w:p>
        </w:tc>
      </w:tr>
      <w:tr>
        <w:tc>
          <w:tcPr>
            <w:tcW w:type="dxa" w:w="4320"/>
          </w:tcPr>
          <w:p>
            <w:r>
              <w:t>odom_corruptor.py</w:t>
            </w:r>
          </w:p>
        </w:tc>
        <w:tc>
          <w:tcPr>
            <w:tcW w:type="dxa" w:w="4320"/>
          </w:tcPr>
          <w:p>
            <w:r>
              <w:t>Shared noise/drift injection model used by the SIL test harnesses (not part of the live driving path).</w:t>
            </w:r>
          </w:p>
        </w:tc>
      </w:tr>
      <w:tr>
        <w:tc>
          <w:tcPr>
            <w:tcW w:type="dxa" w:w="4320"/>
          </w:tcPr>
          <w:p>
            <w:r>
              <w:t>sil_accel.py / sil_skidpad.py / sil_trackdrive.py</w:t>
            </w:r>
          </w:p>
        </w:tc>
        <w:tc>
          <w:tcPr>
            <w:tcW w:type="dxa" w:w="4320"/>
          </w:tcPr>
          <w:p>
            <w:r>
              <w:t>Software-in-the-loop physics substitutes used for automated statistical testing, not part of the deployed backend.</w:t>
            </w:r>
          </w:p>
        </w:tc>
      </w:tr>
    </w:tbl>
    <w:p>
      <w:pPr>
        <w:pStyle w:val="Heading1"/>
      </w:pPr>
      <w:r>
        <w:t>5. How to Run It</w:t>
      </w:r>
    </w:p>
    <w:p>
      <w:r>
        <w:t>Two-terminal workflow, requires ROS 2 Humble and the eufs_sim2 simulator already built in the workspace:</w:t>
      </w:r>
    </w:p>
    <w:p>
      <w:pPr>
        <w:spacing w:after="120"/>
      </w:pPr>
      <w:r>
        <w:rPr>
          <w:rFonts w:ascii="Consolas" w:hAnsi="Consolas"/>
          <w:sz w:val="17"/>
        </w:rPr>
        <w:t># Terminal 1 -- start the simulator</w:t>
        <w:br/>
        <w:t>eufs sim run</w:t>
        <w:br/>
        <w:br/>
        <w:t># Terminal 2 -- start the full autonomy backend</w:t>
        <w:br/>
        <w:t>ros2 launch fs_autonomy autonomy.launch.py</w:t>
        <w:br/>
        <w:br/>
        <w:t># In the Foxglove / simulator UI: Set Mission (e.g. TRACK_DRIVE), then GO.</w:t>
        <w:br/>
        <w:t># The matching controller self-activates and begins publishing /cmd.</w:t>
      </w:r>
    </w:p>
    <w:p>
      <w:r>
        <w:t>Optional arguments: estimation:=false disables the EKF stack; realistic:=true points every controller at the EKF-filtered odometry (/odometry/filtered) instead of simulator ground truth, for a hardware-representative test.</w:t>
      </w:r>
    </w:p>
    <w:p>
      <w:r>
        <w:t>To run a single node’s automated test in isolation, without the full simulator (used for the Monte-Carlo validation submitted separately):</w:t>
      </w:r>
    </w:p>
    <w:p>
      <w:pPr>
        <w:spacing w:after="120"/>
      </w:pPr>
      <w:r>
        <w:rPr>
          <w:rFonts w:ascii="Consolas" w:hAnsi="Consolas"/>
          <w:sz w:val="17"/>
        </w:rPr>
        <w:t>ROS_DOMAIN_ID=42 ros2 run fs_autonomy sil_trackdrive</w:t>
      </w:r>
    </w:p>
    <w:p>
      <w:pPr>
        <w:pStyle w:val="Heading1"/>
      </w:pPr>
      <w:r>
        <w:t>6. Sample Input and Output</w:t>
      </w:r>
    </w:p>
    <w:tbl>
      <w:tblPr>
        <w:tblStyle w:val="LightGrid-Accent1"/>
        <w:tblW w:type="auto" w:w="0"/>
        <w:tblLook w:firstColumn="1" w:firstRow="1" w:lastColumn="0" w:lastRow="0" w:noHBand="0" w:noVBand="1" w:val="04A0"/>
      </w:tblPr>
      <w:tblGrid>
        <w:gridCol w:w="4320"/>
        <w:gridCol w:w="4320"/>
      </w:tblGrid>
      <w:tr>
        <w:tc>
          <w:tcPr>
            <w:tcW w:type="dxa" w:w="4320"/>
          </w:tcPr>
          <w:p>
            <w:r>
              <w:t>Input (subscribed topics)</w:t>
            </w:r>
          </w:p>
        </w:tc>
        <w:tc>
          <w:tcPr>
            <w:tcW w:type="dxa" w:w="4320"/>
          </w:tcPr>
          <w:p>
            <w:r>
              <w:t>Output (published /cmd)</w:t>
            </w:r>
          </w:p>
        </w:tc>
      </w:tr>
      <w:tr>
        <w:tc>
          <w:tcPr>
            <w:tcW w:type="dxa" w:w="4320"/>
          </w:tcPr>
          <w:p>
            <w:r>
              <w:t>state_str: "AMIState: TRACK_DRIVE, ASState: DRIVING"</w:t>
            </w:r>
          </w:p>
        </w:tc>
        <w:tc>
          <w:tcPr>
            <w:tcW w:type="dxa" w:w="4320"/>
          </w:tcPr>
          <w:p>
            <w:r>
              <w:t>Controller activates; begins publishing drive commands each tick.</w:t>
            </w:r>
          </w:p>
        </w:tc>
      </w:tr>
      <w:tr>
        <w:tc>
          <w:tcPr>
            <w:tcW w:type="dxa" w:w="4320"/>
          </w:tcPr>
          <w:p>
            <w:r>
              <w:t>/cones: 2 blue cones (left) + 2 yellow cones (right) detected, car-relative</w:t>
            </w:r>
          </w:p>
        </w:tc>
        <w:tc>
          <w:tcPr>
            <w:tcW w:type="dxa" w:w="4320"/>
          </w:tcPr>
          <w:p>
            <w:r>
              <w:t>steering_angle computed toward the nearest pair’s midpoint via Pure Pursuit; acceleration = Kp × (target_speed − measured_speed), scaled down for the commanded steering angle</w:t>
            </w:r>
          </w:p>
        </w:tc>
      </w:tr>
      <w:tr>
        <w:tc>
          <w:tcPr>
            <w:tcW w:type="dxa" w:w="4320"/>
          </w:tcPr>
          <w:p>
            <w:r>
              <w:t>/cones: both big-orange gate cones visible, gate_cooldown elapsed</w:t>
            </w:r>
          </w:p>
        </w:tc>
        <w:tc>
          <w:tcPr>
            <w:tcW w:type="dxa" w:w="4320"/>
          </w:tcPr>
          <w:p>
            <w:r>
              <w:t>lap_count incremented by 1 (internal state, logged); drive command continues unaffected</w:t>
            </w:r>
          </w:p>
        </w:tc>
      </w:tr>
      <w:tr>
        <w:tc>
          <w:tcPr>
            <w:tcW w:type="dxa" w:w="4320"/>
          </w:tcPr>
          <w:p>
            <w:r>
              <w:t>/cones: no detections for &gt; blind-stop timeout</w:t>
            </w:r>
          </w:p>
        </w:tc>
        <w:tc>
          <w:tcPr>
            <w:tcW w:type="dxa" w:w="4320"/>
          </w:tcPr>
          <w:p>
            <w:r>
              <w:t>acceleration ramps negative (controlled stop); steering holds last commanded value</w:t>
            </w:r>
          </w:p>
        </w:tc>
      </w:tr>
    </w:tbl>
    <w:p/>
    <w:p>
      <w:r>
        <w:t>Representative end-to-end result from the SIL harness (wobbly-ellipse test circuit, realistic 110°/15 m/15 Hz sensor model): 3 of 3 laps completed, maximum path deviation 0.10 m, zero cones hit — confirming the module above drives correctly under noisy, non-ideal perception, not just a clean track.</w:t>
      </w:r>
    </w:p>
    <w:p>
      <w:pPr>
        <w:pStyle w:val="Heading1"/>
      </w:pPr>
      <w:r>
        <w:t>7. Individual Contribution</w:t>
      </w:r>
    </w:p>
    <w:p>
      <w:r>
        <w:t>Submitted as a shared artifact. Each team member’s individual contribution to this implementation is stated below.</w:t>
      </w:r>
    </w:p>
    <w:p>
      <w:r>
        <w:rPr>
          <w:b/>
        </w:rPr>
        <w:t xml:space="preserve">Rishi Satish — System entry point and mission-gating. </w:t>
      </w:r>
      <w:r>
        <w:t>Implemented autonomy.launch.py and the mission-gating pattern shared by all four controllers (state_str subscription, self-activation logic), plus the Acceleration and Skidpad controllers.</w:t>
      </w:r>
    </w:p>
    <w:p>
      <w:r>
        <w:rPr>
          <w:b/>
        </w:rPr>
        <w:t xml:space="preserve">Harshvardhan Singh — Perception-based control. </w:t>
      </w:r>
      <w:r>
        <w:t>Implemented trackdrive_driver.py’s core processing: cone classification and pairing, Pure Pursuit steering from live detections, and the speed-scaling-with-steering behaviour.</w:t>
      </w:r>
    </w:p>
    <w:p>
      <w:r>
        <w:rPr>
          <w:b/>
        </w:rPr>
        <w:t xml:space="preserve">Ayon Majumdar — Lap counting and backend support modules. </w:t>
      </w:r>
      <w:r>
        <w:t>Implemented the debounced gate-based lap counter (check_gate, gate_cooldown/gate_reset_time logic) and the sensor adapter modules (wheel_odometry.py, imu_frontend.py) feeding the EKF.</w:t>
      </w:r>
    </w:p>
    <w:p/>
    <w:p>
      <w:r>
        <w:rPr>
          <w:i/>
          <w:sz w:val="18"/>
        </w:rPr>
        <w:t>Source files submitted alongside this document: autonomy.launch.py, trackdrive_driver.py, accel_driver.py, skidpad_driver.py, wheel_odometry.py, imu_frontend.py.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