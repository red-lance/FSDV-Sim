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Data-Handling &amp; Storage Method — fs_autonomy</w:t>
      </w:r>
    </w:p>
    <w:p>
      <w:r>
        <w:rPr>
          <w:i/>
        </w:rPr>
        <w:t>Formula Student Driverless — Simulation-First Autonomy Platform (software only)</w:t>
      </w:r>
    </w:p>
    <w:p>
      <w:r>
        <w:rPr>
          <w:b/>
        </w:rPr>
        <w:t>Rishi Satish  ·  Harshvardhan Singh  ·  Ayon Majumdar</w:t>
      </w:r>
    </w:p>
    <w:p>
      <w:r>
        <w:t>Dept. of Electronics and Computer Engineering, K. J. Somaiya School of Engineering</w:t>
        <w:br/>
        <w:t>Guide: Dr. Makarand Govind Kulkarni</w:t>
      </w:r>
    </w:p>
    <w:p/>
    <w:p>
      <w:pPr>
        <w:pStyle w:val="Heading1"/>
      </w:pPr>
      <w:r>
        <w:t>1. Why There Is No Database</w:t>
      </w:r>
    </w:p>
    <w:p>
      <w:r>
        <w:t>This project has no database. The runtime system is a set of ROS 2 nodes exchanging transient, typed messages over publish/subscribe topics (cone detections, odometry, drive commands, mission state) — none of this is persisted, by design, since the vehicle only needs its most recent sensor reading and state, never a historical record, to drive. This was already documented as the project's data design in the prior diagrams submission (data_design_messages diagram).</w:t>
      </w:r>
    </w:p>
    <w:p>
      <w:r>
        <w:t>The actual data-handling and storage method this project does use is separate from that runtime path: a set of flat-file JSON and CSV artifacts produced by the project's offline test and calibration tooling (scripts/). These are the only data this project writes to disk, and they are what Sections 2–4 below document and demonstrate.</w:t>
      </w:r>
    </w:p>
    <w:p>
      <w:pPr>
        <w:pStyle w:val="Heading1"/>
      </w:pPr>
      <w:r>
        <w:t>2. The Actual Storage Method: Flat-File JSON / CSV Artifacts</w:t>
      </w:r>
    </w:p>
    <w:p>
      <w:r>
        <w:t>Three scripts in scripts/ write structured data to disk, and two more read it back in. No schema migration or query engine is needed because each file is write-once, read-whole — the right fit for small, append-free Monte-Carlo result sets and calibration profiles.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Consumed by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scripts/run_sweeps.py</w:t>
            </w:r>
          </w:p>
        </w:tc>
        <w:tc>
          <w:tcPr>
            <w:tcW w:type="dxa" w:w="2880"/>
          </w:tcPr>
          <w:p>
            <w:r>
              <w:t>One CSV row per Monte-Carlo episode (params, seed, outcome metrics, pass/fail).</w:t>
            </w:r>
          </w:p>
        </w:tc>
        <w:tc>
          <w:tcPr>
            <w:tcW w:type="dxa" w:w="2880"/>
          </w:tcPr>
          <w:p>
            <w:r>
              <w:t>scripts/plot_sweeps.py (statistics + the sweep charts already in docs/results/)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scripts/extract_error_profile.py</w:t>
            </w:r>
          </w:p>
        </w:tc>
        <w:tc>
          <w:tcPr>
            <w:tcW w:type="dxa" w:w="2880"/>
          </w:tcPr>
          <w:p>
            <w:r>
              <w:t>error_profile.json — a trained detector’s measured error profile, bucketed by range.</w:t>
            </w:r>
          </w:p>
        </w:tc>
        <w:tc>
          <w:tcPr>
            <w:tcW w:type="dxa" w:w="2880"/>
          </w:tcPr>
          <w:p>
            <w:r>
              <w:t>sil_trackdrive.py’s --profile_json parameter, loaded at node startup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scripts/extract_odom_profile.py</w:t>
            </w:r>
          </w:p>
        </w:tc>
        <w:tc>
          <w:tcPr>
            <w:tcW w:type="dxa" w:w="2880"/>
          </w:tcPr>
          <w:p>
            <w:r>
              <w:t>odom_profile.json — EKF error statistics against sim ground truth (see docs/odom_profile_ekf_2026-08-12.json).</w:t>
            </w:r>
          </w:p>
        </w:tc>
        <w:tc>
          <w:tcPr>
            <w:tcW w:type="dxa" w:w="2880"/>
          </w:tcPr>
          <w:p>
            <w:r>
              <w:t>Used to set the SIL harness’s odometry-drift knobs to realistic values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scripts/measure_skidpad.py</w:t>
            </w:r>
          </w:p>
        </w:tc>
        <w:tc>
          <w:tcPr>
            <w:tcW w:type="dxa" w:w="2880"/>
          </w:tcPr>
          <w:p>
            <w:r>
              <w:t>A single-run result JSON (circle error, speed, distance) — see docs/skidpad_fullsim_ekf.json.</w:t>
            </w:r>
          </w:p>
        </w:tc>
        <w:tc>
          <w:tcPr>
            <w:tcW w:type="dxa" w:w="2880"/>
          </w:tcPr>
          <w:p>
            <w:r>
              <w:t>Compared directly against the SIL model’s prediction (Section 4)</w:t>
            </w:r>
          </w:p>
        </w:tc>
      </w:tr>
    </w:tbl>
    <w:p/>
    <w:p>
      <w:r>
        <w:t>Each writer uses Python's standard json or csv module directly against a plain file handle — the actual write call in each case: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# scripts/extract_error_profile.py, line 187</w:t>
      </w:r>
      <w:r>
        <w:br/>
      </w:r>
      <w:r>
        <w:rPr>
          <w:rFonts w:ascii="Consolas" w:hAnsi="Consolas"/>
          <w:sz w:val="17"/>
        </w:rPr>
        <w:t>with open(args.out, "w") as f:</w:t>
      </w:r>
      <w:r>
        <w:br/>
      </w:r>
      <w:r>
        <w:rPr>
          <w:rFonts w:ascii="Consolas" w:hAnsi="Consolas"/>
          <w:sz w:val="17"/>
        </w:rPr>
        <w:t xml:space="preserve">    json.dump(profile, f, indent=2)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# scripts/run_sweeps.py, line 209</w:t>
      </w:r>
      <w:r>
        <w:br/>
      </w:r>
      <w:r>
        <w:rPr>
          <w:rFonts w:ascii="Consolas" w:hAnsi="Consolas"/>
          <w:sz w:val="17"/>
        </w:rPr>
        <w:t>with open(args.out, "w", newline="") as f:</w:t>
      </w:r>
      <w:r>
        <w:br/>
      </w:r>
      <w:r>
        <w:rPr>
          <w:rFonts w:ascii="Consolas" w:hAnsi="Consolas"/>
          <w:sz w:val="17"/>
        </w:rPr>
        <w:t xml:space="preserve">    w = csv.DictWriter(f, fieldnames=cols)</w:t>
      </w:r>
      <w:r>
        <w:br/>
      </w:r>
      <w:r>
        <w:rPr>
          <w:rFonts w:ascii="Consolas" w:hAnsi="Consolas"/>
          <w:sz w:val="17"/>
        </w:rPr>
        <w:t xml:space="preserve">    ...</w:t>
      </w:r>
      <w:r>
        <w:br/>
      </w:r>
      <w:r>
        <w:rPr>
          <w:rFonts w:ascii="Consolas" w:hAnsi="Consolas"/>
          <w:sz w:val="17"/>
        </w:rPr>
        <w:t xml:space="preserve">    w.writerow(row)</w:t>
      </w:r>
    </w:p>
    <w:p>
      <w:pPr>
        <w:pStyle w:val="Heading1"/>
      </w:pPr>
      <w:r>
        <w:t>3. Build Evidence: A Fresh File Written Live</w:t>
      </w:r>
    </w:p>
    <w:p>
      <w:r>
        <w:t>To show the storage method actually works rather than just describing it, the sweep runner was executed live for this submission — a real, small Monte-Carlo run (2 seeds × 2 detection-rate settings on the Acceleration mission) against the SIL harness, with output written to a fresh CSV file on disk: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$ source /opt/ros/humble/setup.bash &amp;&amp; source install/setup.bash</w:t>
      </w:r>
      <w:r>
        <w:br/>
      </w:r>
      <w:r>
        <w:rPr>
          <w:rFonts w:ascii="Consolas" w:hAnsi="Consolas"/>
          <w:sz w:val="17"/>
        </w:rPr>
        <w:t>$ python3 scripts/run_sweeps.py --mission accel --episodes 2 --speed 5 \</w:t>
      </w:r>
      <w:r>
        <w:br/>
      </w:r>
      <w:r>
        <w:rPr>
          <w:rFonts w:ascii="Consolas" w:hAnsi="Consolas"/>
          <w:sz w:val="17"/>
        </w:rPr>
        <w:t xml:space="preserve">      --sweep p_detect_scale=1.0,0.5 --out demo_sweep.csv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[1/4] accel p_detect_scale=1.0 seed=1000 -&gt; PASS   (12s elapsed)</w:t>
      </w:r>
      <w:r>
        <w:br/>
      </w:r>
      <w:r>
        <w:rPr>
          <w:rFonts w:ascii="Consolas" w:hAnsi="Consolas"/>
          <w:sz w:val="17"/>
        </w:rPr>
        <w:t>[2/4] accel p_detect_scale=1.0 seed=1001 -&gt; PASS   (24s elapsed)</w:t>
      </w:r>
      <w:r>
        <w:br/>
      </w:r>
      <w:r>
        <w:rPr>
          <w:rFonts w:ascii="Consolas" w:hAnsi="Consolas"/>
          <w:sz w:val="17"/>
        </w:rPr>
        <w:t>&gt;&gt; accel p_detect_scale=1.0: 2/2 pass</w:t>
      </w:r>
      <w:r>
        <w:br/>
      </w:r>
      <w:r>
        <w:rPr>
          <w:rFonts w:ascii="Consolas" w:hAnsi="Consolas"/>
          <w:sz w:val="17"/>
        </w:rPr>
        <w:t>[3/4] accel p_detect_scale=0.5 seed=1000 -&gt; PASS   (37s elapsed)</w:t>
      </w:r>
      <w:r>
        <w:br/>
      </w:r>
      <w:r>
        <w:rPr>
          <w:rFonts w:ascii="Consolas" w:hAnsi="Consolas"/>
          <w:sz w:val="17"/>
        </w:rPr>
        <w:t>[4/4] accel p_detect_scale=0.5 seed=1001 -&gt; PASS   (48s elapsed)</w:t>
      </w:r>
      <w:r>
        <w:br/>
      </w:r>
      <w:r>
        <w:rPr>
          <w:rFonts w:ascii="Consolas" w:hAnsi="Consolas"/>
          <w:sz w:val="17"/>
        </w:rPr>
        <w:t>&gt;&gt; accel p_detect_scale=0.5: 2/2 pass</w:t>
      </w:r>
      <w:r>
        <w:br/>
      </w:r>
      <w:r>
        <w:rPr>
          <w:rFonts w:ascii="Consolas" w:hAnsi="Consolas"/>
          <w:sz w:val="17"/>
        </w:rPr>
        <w:t>wrote demo_sweep.csv</w:t>
      </w:r>
    </w:p>
    <w:p>
      <w:r>
        <w:t>The resulting file, exactly as written to disk: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p_detect_scale,seed,max_v,min_a,brake_x,stop_x,final_x,final_v,success</w:t>
      </w:r>
      <w:r>
        <w:br/>
      </w:r>
      <w:r>
        <w:rPr>
          <w:rFonts w:ascii="Consolas" w:hAnsi="Consolas"/>
          <w:sz w:val="17"/>
        </w:rPr>
        <w:t>1.0,1000,8.00,-4.00,75.4,83.9,83.9,0.000,1</w:t>
      </w:r>
      <w:r>
        <w:br/>
      </w:r>
      <w:r>
        <w:rPr>
          <w:rFonts w:ascii="Consolas" w:hAnsi="Consolas"/>
          <w:sz w:val="17"/>
        </w:rPr>
        <w:t>1.0,1001,8.00,-4.00,75.3,83.9,83.9,0.000,1</w:t>
      </w:r>
      <w:r>
        <w:br/>
      </w:r>
      <w:r>
        <w:rPr>
          <w:rFonts w:ascii="Consolas" w:hAnsi="Consolas"/>
          <w:sz w:val="17"/>
        </w:rPr>
        <w:t>0.5,1000,8.00,-4.00,75.4,83.9,83.9,0.000,1</w:t>
      </w:r>
      <w:r>
        <w:br/>
      </w:r>
      <w:r>
        <w:rPr>
          <w:rFonts w:ascii="Consolas" w:hAnsi="Consolas"/>
          <w:sz w:val="17"/>
        </w:rPr>
        <w:t>0.5,1001,8.00,-4.00,75.4,83.9,83.9,0.000,1</w:t>
      </w:r>
    </w:p>
    <w:p>
      <w:pPr>
        <w:pStyle w:val="Heading1"/>
      </w:pPr>
      <w:r>
        <w:t>4. Working Check: Read-Back Verification</w:t>
      </w:r>
    </w:p>
    <w:p>
      <w:r>
        <w:t>A storage method is only working if what gets written back out is what was written in. The same file was immediately re-opened and parsed with csv.DictReader to confirm the schema and values round-trip correctly: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&gt;&gt;&gt; import csv</w:t>
      </w:r>
      <w:r>
        <w:br/>
      </w:r>
      <w:r>
        <w:rPr>
          <w:rFonts w:ascii="Consolas" w:hAnsi="Consolas"/>
          <w:sz w:val="17"/>
        </w:rPr>
        <w:t>&gt;&gt;&gt; rows = list(csv.DictReader(open("demo_sweep.csv")))</w:t>
      </w:r>
      <w:r>
        <w:br/>
      </w:r>
      <w:r>
        <w:rPr>
          <w:rFonts w:ascii="Consolas" w:hAnsi="Consolas"/>
          <w:sz w:val="17"/>
        </w:rPr>
        <w:t>&gt;&gt;&gt; len(rows)</w:t>
      </w:r>
      <w:r>
        <w:br/>
      </w:r>
      <w:r>
        <w:rPr>
          <w:rFonts w:ascii="Consolas" w:hAnsi="Consolas"/>
          <w:sz w:val="17"/>
        </w:rPr>
        <w:t>4</w:t>
      </w:r>
      <w:r>
        <w:br/>
      </w:r>
      <w:r>
        <w:rPr>
          <w:rFonts w:ascii="Consolas" w:hAnsi="Consolas"/>
          <w:sz w:val="17"/>
        </w:rPr>
        <w:t>&gt;&gt;&gt; list(rows[0].keys())</w:t>
      </w:r>
      <w:r>
        <w:br/>
      </w:r>
      <w:r>
        <w:rPr>
          <w:rFonts w:ascii="Consolas" w:hAnsi="Consolas"/>
          <w:sz w:val="17"/>
        </w:rPr>
        <w:t>['p_detect_scale', 'seed', 'max_v', 'min_a', 'brake_x', 'stop_x', 'final_x', 'final_v', 'success']</w:t>
      </w:r>
      <w:r>
        <w:br/>
      </w:r>
      <w:r>
        <w:rPr>
          <w:rFonts w:ascii="Consolas" w:hAnsi="Consolas"/>
          <w:sz w:val="17"/>
        </w:rPr>
        <w:t>&gt;&gt;&gt; all(r['success'] == '1' for r in rows)</w:t>
      </w:r>
      <w:r>
        <w:br/>
      </w:r>
      <w:r>
        <w:rPr>
          <w:rFonts w:ascii="Consolas" w:hAnsi="Consolas"/>
          <w:sz w:val="17"/>
        </w:rPr>
        <w:t>True</w:t>
      </w:r>
    </w:p>
    <w:p>
      <w:r>
        <w:t>This confirms: the file was written with the expected column schema, all 4 episodes (2 seeds × 2 parameter settings) are present as separate rows, and the pass/fail outcome recorded for each episode is readable back exactly as produced — the write/read cycle this project actually relies on (plot_sweeps.py performs the same DictReader load on every real sweep result, including the existing skidpad_odom_drift_sweep.csv shown in the PoC validation submission).</w:t>
      </w:r>
    </w:p>
    <w:p>
      <w:pPr>
        <w:pStyle w:val="Heading1"/>
      </w:pPr>
      <w:r>
        <w:t>5. Hardware Section</w:t>
      </w:r>
    </w:p>
    <w:p>
      <w:r>
        <w:t>Not applicable to this submission in the literal sense the task statement warns against — the project has no physical circuit, PCB, or soldered connections (the prior report’s hardware plan was dropped in favor of a sim-first software platform; see the Future Scope section of the IEEE report brief). Jetson deployment remains future work, not yet built. This document instead submits the equivalent real artifact for a software-only project: the actual data-handling and storage method, built, run, and verified above.</w:t>
      </w:r>
    </w:p>
    <w:p>
      <w:pPr>
        <w:pStyle w:val="Heading1"/>
      </w:pPr>
      <w:r>
        <w:t>6. Individual Contribution</w:t>
      </w:r>
    </w:p>
    <w:p>
      <w:r>
        <w:rPr>
          <w:b/>
        </w:rPr>
        <w:t xml:space="preserve">Rishi Satish: </w:t>
      </w:r>
      <w:r>
        <w:t>Designed the CSV sweep-result schema (run_sweeps.py) and ran the live demonstration sweep in Section 3.</w:t>
      </w:r>
    </w:p>
    <w:p>
      <w:r>
        <w:rPr>
          <w:b/>
        </w:rPr>
        <w:t xml:space="preserve">Harshvardhan Singh: </w:t>
      </w:r>
      <w:r>
        <w:t>Built the JSON profile writers/readers (extract_error_profile.py, extract_odom_profile.py) and their consumption path in sil_trackdrive.py.</w:t>
      </w:r>
    </w:p>
    <w:p>
      <w:r>
        <w:rPr>
          <w:b/>
        </w:rPr>
        <w:t xml:space="preserve">Ayon Majumdar: </w:t>
      </w:r>
      <w:r>
        <w:t>Built measure_skidpad.py's result-JSON writer and performed the read-back verification in Section 4.</w:t>
      </w:r>
    </w:p>
    <w:p/>
    <w:p>
      <w:r>
        <w:rPr>
          <w:b/>
        </w:rPr>
        <w:t xml:space="preserve">Note: </w:t>
      </w:r>
      <w:r>
        <w:t>this document is shared across all three submissions, per the "group members may upload the same shared file and must state their own contribution"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